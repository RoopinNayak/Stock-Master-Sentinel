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0760C6E7" w:rsidR="00A127C4" w:rsidRDefault="00BB66B1">
      <w:r>
        <w:t>Team Name:</w:t>
      </w:r>
      <w:r w:rsidR="00066A04">
        <w:t xml:space="preserve"> </w:t>
      </w:r>
      <w:r w:rsidR="003F0A70">
        <w:t>Deadlock</w:t>
      </w:r>
    </w:p>
    <w:p w14:paraId="128E5794" w14:textId="57D7C6AA" w:rsidR="00A127C4" w:rsidRDefault="00BB66B1">
      <w:r>
        <w:t>Project / Product Name:</w:t>
      </w:r>
      <w:r w:rsidR="00066A04">
        <w:t xml:space="preserve"> </w:t>
      </w:r>
      <w:r w:rsidR="003F0A70">
        <w:t>StockMaster Sentinel</w:t>
      </w:r>
    </w:p>
    <w:p w14:paraId="79C27D10" w14:textId="6B66D036" w:rsidR="00A127C4" w:rsidRDefault="00BB66B1">
      <w:r>
        <w:t>Organization / Institution (if any):</w:t>
      </w:r>
      <w:r w:rsidR="00066A04">
        <w:t xml:space="preserve"> </w:t>
      </w:r>
      <w:r w:rsidR="003F0A70">
        <w:t>Ramaiah Institute of Technology</w:t>
      </w:r>
    </w:p>
    <w:p w14:paraId="3544C6C6" w14:textId="40FE98BA" w:rsidR="00A127C4" w:rsidRDefault="00BB66B1">
      <w:r>
        <w:t>Submission Date:</w:t>
      </w:r>
      <w:r w:rsidR="00066A04">
        <w:t xml:space="preserve"> </w:t>
      </w:r>
      <w:r w:rsidR="003F0A70">
        <w:t>08-05-2026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15807AE4" w14:textId="2FF3A67E" w:rsidR="00066A04" w:rsidRDefault="00BB66B1">
      <w:r>
        <w:t>Did your team use</w:t>
      </w:r>
      <w:r w:rsidR="0094592E">
        <w:t xml:space="preserve"> any</w:t>
      </w:r>
      <w:r>
        <w:t xml:space="preserve"> Artificial Intelligence (AI) in developing this project?</w:t>
      </w:r>
      <w:r w:rsidR="00066A04">
        <w:t xml:space="preserve">  </w:t>
      </w:r>
      <w:r>
        <w:t xml:space="preserve">Yes </w:t>
      </w:r>
    </w:p>
    <w:p w14:paraId="08D3710E" w14:textId="77777777" w:rsidR="003F0A70" w:rsidRDefault="003F0A70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 Details)</w:t>
      </w:r>
    </w:p>
    <w:p w14:paraId="315CAB21" w14:textId="325A9775" w:rsidR="00A127C4" w:rsidRPr="009F3E4D" w:rsidRDefault="00BB66B1">
      <w:pPr>
        <w:rPr>
          <w:b/>
          <w:bCs/>
        </w:rPr>
      </w:pPr>
      <w:r w:rsidRPr="009F3E4D">
        <w:rPr>
          <w:b/>
          <w:bCs/>
        </w:rPr>
        <w:t>Idea generation / brainstorming</w:t>
      </w:r>
      <w:r w:rsidR="003C4126" w:rsidRPr="009F3E4D">
        <w:rPr>
          <w:b/>
          <w:bCs/>
        </w:rPr>
        <w:t xml:space="preserve">: </w:t>
      </w:r>
      <w:r w:rsidR="003C4126" w:rsidRPr="009F3E4D">
        <w:t>No</w:t>
      </w:r>
    </w:p>
    <w:p w14:paraId="4CCFC42E" w14:textId="34C1B959" w:rsidR="009F3E4D" w:rsidRDefault="00BB66B1">
      <w:r w:rsidRPr="009F3E4D">
        <w:rPr>
          <w:b/>
          <w:bCs/>
        </w:rPr>
        <w:t>Code generation or assistance</w:t>
      </w:r>
      <w:r w:rsidR="009F3E4D" w:rsidRPr="009F3E4D">
        <w:rPr>
          <w:b/>
          <w:bCs/>
        </w:rPr>
        <w:t xml:space="preserve">: </w:t>
      </w:r>
      <w:r w:rsidR="009F3E4D" w:rsidRPr="009F3E4D">
        <w:t>Yes</w:t>
      </w:r>
    </w:p>
    <w:p w14:paraId="4232094E" w14:textId="410B9BD4" w:rsidR="009F3E4D" w:rsidRPr="009F3E4D" w:rsidRDefault="009F3E4D">
      <w:pPr>
        <w:rPr>
          <w:b/>
          <w:bCs/>
        </w:rPr>
      </w:pPr>
      <w:r>
        <w:t xml:space="preserve">Used AI assistance for Spring Boot API integration, </w:t>
      </w:r>
      <w:proofErr w:type="spellStart"/>
      <w:r>
        <w:t>OpenClaw</w:t>
      </w:r>
      <w:proofErr w:type="spellEnd"/>
      <w:r>
        <w:t xml:space="preserve"> Skills, and automation scripting</w:t>
      </w:r>
    </w:p>
    <w:p w14:paraId="54FA81DE" w14:textId="148D8072" w:rsidR="00A127C4" w:rsidRDefault="00BB66B1">
      <w:r w:rsidRPr="009F3E4D">
        <w:rPr>
          <w:b/>
          <w:bCs/>
        </w:rPr>
        <w:t>UI / UX design</w:t>
      </w:r>
      <w:r w:rsidR="009F3E4D" w:rsidRPr="009F3E4D">
        <w:rPr>
          <w:b/>
          <w:bCs/>
        </w:rPr>
        <w:t xml:space="preserve">:  </w:t>
      </w:r>
      <w:r w:rsidR="009F3E4D" w:rsidRPr="009F3E4D">
        <w:t>Yes</w:t>
      </w:r>
    </w:p>
    <w:p w14:paraId="07730B77" w14:textId="01F7188B" w:rsidR="009F3E4D" w:rsidRPr="009F3E4D" w:rsidRDefault="009F3E4D">
      <w:pPr>
        <w:rPr>
          <w:b/>
          <w:bCs/>
        </w:rPr>
      </w:pPr>
      <w:r>
        <w:t>Generated dashboard flow ideas and interaction designs</w:t>
      </w:r>
    </w:p>
    <w:p w14:paraId="29551317" w14:textId="5C21B5FC" w:rsidR="00A127C4" w:rsidRDefault="00BB66B1">
      <w:r w:rsidRPr="009F3E4D">
        <w:rPr>
          <w:b/>
          <w:bCs/>
        </w:rPr>
        <w:t>Content creation</w:t>
      </w:r>
      <w:r w:rsidR="009F3E4D" w:rsidRPr="009F3E4D">
        <w:rPr>
          <w:b/>
          <w:bCs/>
        </w:rPr>
        <w:t>:</w:t>
      </w:r>
      <w:r w:rsidR="00066A04" w:rsidRPr="009F3E4D">
        <w:rPr>
          <w:b/>
          <w:bCs/>
        </w:rPr>
        <w:t xml:space="preserve"> </w:t>
      </w:r>
      <w:r w:rsidR="009F3E4D" w:rsidRPr="009F3E4D">
        <w:t>Yes</w:t>
      </w:r>
    </w:p>
    <w:p w14:paraId="22D486FA" w14:textId="6DFD8231" w:rsidR="009F3E4D" w:rsidRPr="009F3E4D" w:rsidRDefault="009F3E4D">
      <w:pPr>
        <w:rPr>
          <w:b/>
          <w:bCs/>
        </w:rPr>
      </w:pPr>
      <w:r>
        <w:t>Assisted in documentation, prompts, workflow definitions, and agent persona creation</w:t>
      </w:r>
    </w:p>
    <w:p w14:paraId="3FCA3358" w14:textId="5CF4280F" w:rsidR="00A127C4" w:rsidRDefault="00BB66B1">
      <w:r w:rsidRPr="009F3E4D">
        <w:rPr>
          <w:b/>
          <w:bCs/>
        </w:rPr>
        <w:t>Data analysis</w:t>
      </w:r>
      <w:r w:rsidR="009F3E4D" w:rsidRPr="009F3E4D">
        <w:rPr>
          <w:b/>
          <w:bCs/>
        </w:rPr>
        <w:t xml:space="preserve">: </w:t>
      </w:r>
      <w:r w:rsidR="009F3E4D" w:rsidRPr="009F3E4D">
        <w:t>Yes</w:t>
      </w:r>
    </w:p>
    <w:p w14:paraId="12455E53" w14:textId="6FA6E020" w:rsidR="009F3E4D" w:rsidRPr="009F3E4D" w:rsidRDefault="009F3E4D">
      <w:pPr>
        <w:rPr>
          <w:b/>
          <w:bCs/>
        </w:rPr>
      </w:pPr>
      <w:r>
        <w:t>AI reasoning used for inventory trend analysis and supplier risk prediction</w:t>
      </w:r>
    </w:p>
    <w:p w14:paraId="4B209694" w14:textId="57D6869D" w:rsidR="00A127C4" w:rsidRDefault="00BB66B1">
      <w:pPr>
        <w:rPr>
          <w:b/>
          <w:bCs/>
        </w:rPr>
      </w:pPr>
      <w:r w:rsidRPr="009F3E4D">
        <w:rPr>
          <w:b/>
          <w:bCs/>
        </w:rPr>
        <w:t>Testing / debugging</w:t>
      </w:r>
      <w:r w:rsidR="009F3E4D" w:rsidRPr="009F3E4D">
        <w:rPr>
          <w:b/>
          <w:bCs/>
        </w:rPr>
        <w:t xml:space="preserve">: </w:t>
      </w:r>
      <w:r w:rsidR="009F3E4D" w:rsidRPr="009F3E4D">
        <w:t>Yes</w:t>
      </w:r>
      <w:r w:rsidR="00066A04" w:rsidRPr="009F3E4D">
        <w:rPr>
          <w:b/>
          <w:bCs/>
        </w:rPr>
        <w:t xml:space="preserve"> </w:t>
      </w:r>
    </w:p>
    <w:p w14:paraId="627A1417" w14:textId="45E057CD" w:rsidR="009F3E4D" w:rsidRPr="009F3E4D" w:rsidRDefault="009F3E4D">
      <w:pPr>
        <w:rPr>
          <w:b/>
          <w:bCs/>
        </w:rPr>
      </w:pPr>
      <w:r>
        <w:t>Used AI to troubleshoot backend integration and automation logic</w:t>
      </w:r>
    </w:p>
    <w:p w14:paraId="1DEDEBFC" w14:textId="77777777" w:rsidR="00A127C4" w:rsidRDefault="00A127C4"/>
    <w:p w14:paraId="7BB50D12" w14:textId="77777777" w:rsidR="007C5DEA" w:rsidRDefault="007C5DEA"/>
    <w:p w14:paraId="42DE0BA3" w14:textId="77777777" w:rsidR="007C5DEA" w:rsidRDefault="007C5DEA"/>
    <w:p w14:paraId="4B82E741" w14:textId="723EBAC5" w:rsidR="00A127C4" w:rsidRDefault="00BB66B1">
      <w:pPr>
        <w:rPr>
          <w:b/>
          <w:bCs/>
        </w:rPr>
      </w:pPr>
      <w:r>
        <w:lastRenderedPageBreak/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( Please add/delete based on the number of the feature)</w:t>
      </w:r>
    </w:p>
    <w:p w14:paraId="49255D15" w14:textId="77777777" w:rsidR="003F0A70" w:rsidRDefault="003F0A70"/>
    <w:p w14:paraId="4C425D64" w14:textId="78DAFA8C" w:rsidR="007C5DEA" w:rsidRPr="007C5DEA" w:rsidRDefault="007C5DEA" w:rsidP="007C5DEA">
      <w:pPr>
        <w:pStyle w:val="NormalWeb"/>
        <w:rPr>
          <w:rFonts w:asciiTheme="minorHAnsi" w:hAnsiTheme="minorHAnsi"/>
          <w:b/>
          <w:bCs/>
          <w:sz w:val="22"/>
          <w:szCs w:val="22"/>
        </w:rPr>
      </w:pPr>
      <w:r w:rsidRPr="007C5DEA">
        <w:rPr>
          <w:rFonts w:asciiTheme="minorHAnsi" w:hAnsiTheme="minorHAnsi"/>
          <w:b/>
          <w:bCs/>
          <w:sz w:val="22"/>
          <w:szCs w:val="22"/>
        </w:rPr>
        <w:t>1.</w:t>
      </w:r>
      <w:r w:rsidR="00066A04" w:rsidRPr="007C5DEA">
        <w:rPr>
          <w:rFonts w:asciiTheme="minorHAnsi" w:hAnsiTheme="minorHAnsi"/>
          <w:b/>
          <w:bCs/>
          <w:sz w:val="22"/>
          <w:szCs w:val="22"/>
        </w:rPr>
        <w:t>Feature Name</w:t>
      </w:r>
    </w:p>
    <w:p w14:paraId="34CC09B2" w14:textId="494A8E50" w:rsidR="00066A04" w:rsidRPr="007C5DEA" w:rsidRDefault="007C5DEA" w:rsidP="007C5DEA">
      <w:pPr>
        <w:pStyle w:val="NormalWeb"/>
        <w:rPr>
          <w:rFonts w:asciiTheme="minorHAnsi" w:hAnsiTheme="minorHAnsi"/>
          <w:sz w:val="22"/>
          <w:szCs w:val="22"/>
        </w:rPr>
      </w:pPr>
      <w:r w:rsidRPr="007C5DEA">
        <w:rPr>
          <w:rFonts w:asciiTheme="minorHAnsi" w:hAnsiTheme="minorHAnsi"/>
          <w:sz w:val="22"/>
          <w:szCs w:val="22"/>
        </w:rPr>
        <w:t xml:space="preserve"> </w:t>
      </w:r>
      <w:r w:rsidRPr="007C5DEA">
        <w:rPr>
          <w:rFonts w:asciiTheme="minorHAnsi" w:hAnsiTheme="minorHAnsi"/>
          <w:sz w:val="22"/>
          <w:szCs w:val="22"/>
        </w:rPr>
        <w:t>Autonomous Inventory Monitoring</w:t>
      </w:r>
    </w:p>
    <w:p w14:paraId="7A1740FC" w14:textId="77777777" w:rsidR="007C5DEA" w:rsidRPr="007C5DEA" w:rsidRDefault="00066A04" w:rsidP="00066A04">
      <w:r w:rsidRPr="007C5DEA">
        <w:t xml:space="preserve">2. </w:t>
      </w:r>
      <w:r w:rsidRPr="007C5DEA">
        <w:rPr>
          <w:b/>
          <w:bCs/>
        </w:rPr>
        <w:t xml:space="preserve"> Self-Generated/AI-Generated/Both</w:t>
      </w:r>
      <w:r w:rsidR="007C5DEA" w:rsidRPr="007C5DEA">
        <w:rPr>
          <w:b/>
          <w:bCs/>
        </w:rPr>
        <w:t>:</w:t>
      </w:r>
      <w:r w:rsidRPr="007C5DEA">
        <w:t xml:space="preserve"> </w:t>
      </w:r>
    </w:p>
    <w:p w14:paraId="129CC6A3" w14:textId="75CAA48A" w:rsidR="00066A04" w:rsidRPr="007C5DEA" w:rsidRDefault="007C5DEA" w:rsidP="00066A04">
      <w:r w:rsidRPr="007C5DEA">
        <w:t>Both</w:t>
      </w:r>
    </w:p>
    <w:p w14:paraId="237D0DF2" w14:textId="33BD0737" w:rsidR="00066A04" w:rsidRPr="007C5DEA" w:rsidRDefault="00066A04" w:rsidP="00066A04">
      <w:r w:rsidRPr="007C5DEA">
        <w:t>3</w:t>
      </w:r>
      <w:r w:rsidRPr="007C5DEA">
        <w:rPr>
          <w:b/>
          <w:bCs/>
        </w:rPr>
        <w:t>. Description</w:t>
      </w:r>
    </w:p>
    <w:p w14:paraId="427CFBAB" w14:textId="11781762" w:rsidR="00BB66B1" w:rsidRPr="007C5DEA" w:rsidRDefault="007C5DEA" w:rsidP="00066A04">
      <w:r w:rsidRPr="007C5DEA">
        <w:t>AI Tool/Platform Used: C</w:t>
      </w:r>
      <w:r>
        <w:t>laude</w:t>
      </w:r>
      <w:r w:rsidRPr="007C5DEA">
        <w:t xml:space="preserve">, </w:t>
      </w:r>
      <w:proofErr w:type="spellStart"/>
      <w:r w:rsidRPr="007C5DEA">
        <w:t>OpenClaw</w:t>
      </w:r>
      <w:proofErr w:type="spellEnd"/>
      <w:r w:rsidRPr="007C5DEA">
        <w:br/>
        <w:t>Prompt Used: “Create an autonomous inventory agent that proactively monitors stock levels and predicts shortages.”</w:t>
      </w:r>
      <w:r w:rsidRPr="007C5DEA">
        <w:br/>
        <w:t>Output Summary: Generated architecture ideas for periodic inventory checks, low-stock reasoning, and proactive alerts.</w:t>
      </w:r>
      <w:r w:rsidRPr="007C5DEA">
        <w:br/>
        <w:t>Modification: Integrated with custom Spring Boot REST APIs and adapted logic for the StockMaster database system.</w:t>
      </w:r>
    </w:p>
    <w:p w14:paraId="35CECB4F" w14:textId="77777777" w:rsidR="007C5DEA" w:rsidRPr="007C5DEA" w:rsidRDefault="007C5DEA"/>
    <w:p w14:paraId="73746C40" w14:textId="77777777" w:rsidR="007C5DEA" w:rsidRPr="007C5DEA" w:rsidRDefault="007C5DEA" w:rsidP="007C5DEA">
      <w:pPr>
        <w:pStyle w:val="Heading4"/>
        <w:rPr>
          <w:rFonts w:asciiTheme="minorHAnsi" w:hAnsiTheme="minorHAnsi" w:cstheme="majorHAnsi"/>
          <w:i w:val="0"/>
          <w:iCs w:val="0"/>
          <w:color w:val="000000" w:themeColor="text1"/>
        </w:rPr>
      </w:pPr>
      <w:r w:rsidRPr="007C5DEA">
        <w:rPr>
          <w:rFonts w:asciiTheme="minorHAnsi" w:hAnsiTheme="minorHAnsi" w:cstheme="majorHAnsi"/>
          <w:i w:val="0"/>
          <w:iCs w:val="0"/>
          <w:color w:val="000000" w:themeColor="text1"/>
        </w:rPr>
        <w:t>1. Feature Name</w:t>
      </w:r>
    </w:p>
    <w:p w14:paraId="5469C01F" w14:textId="3621173F" w:rsidR="007C5DEA" w:rsidRPr="007C5DEA" w:rsidRDefault="007C5DEA" w:rsidP="007C5DEA">
      <w:pPr>
        <w:pStyle w:val="NormalWeb"/>
        <w:rPr>
          <w:rFonts w:asciiTheme="minorHAnsi" w:hAnsiTheme="minorHAnsi" w:cstheme="majorHAnsi"/>
          <w:color w:val="000000" w:themeColor="text1"/>
          <w:sz w:val="22"/>
          <w:szCs w:val="22"/>
        </w:rPr>
      </w:pPr>
      <w:r w:rsidRPr="007C5DEA">
        <w:rPr>
          <w:rFonts w:asciiTheme="minorHAnsi" w:hAnsiTheme="minorHAnsi" w:cstheme="majorHAnsi"/>
          <w:color w:val="000000" w:themeColor="text1"/>
          <w:sz w:val="22"/>
          <w:szCs w:val="22"/>
        </w:rPr>
        <w:t>Supplier Alert &amp;  Drafting System</w:t>
      </w:r>
    </w:p>
    <w:p w14:paraId="77FC3C40" w14:textId="77777777" w:rsidR="007C5DEA" w:rsidRPr="007C5DEA" w:rsidRDefault="007C5DEA" w:rsidP="007C5DEA">
      <w:pPr>
        <w:pStyle w:val="Heading4"/>
        <w:rPr>
          <w:rFonts w:asciiTheme="minorHAnsi" w:hAnsiTheme="minorHAnsi" w:cstheme="majorHAnsi"/>
          <w:i w:val="0"/>
          <w:iCs w:val="0"/>
          <w:color w:val="000000" w:themeColor="text1"/>
        </w:rPr>
      </w:pPr>
      <w:r w:rsidRPr="007C5DEA">
        <w:rPr>
          <w:rFonts w:asciiTheme="minorHAnsi" w:hAnsiTheme="minorHAnsi" w:cstheme="majorHAnsi"/>
          <w:i w:val="0"/>
          <w:iCs w:val="0"/>
          <w:color w:val="000000" w:themeColor="text1"/>
        </w:rPr>
        <w:t>2. Self-Generated/AI-Generated/Both</w:t>
      </w:r>
    </w:p>
    <w:p w14:paraId="22A05F09" w14:textId="77777777" w:rsidR="007C5DEA" w:rsidRPr="007C5DEA" w:rsidRDefault="007C5DEA" w:rsidP="007C5DEA">
      <w:pPr>
        <w:pStyle w:val="NormalWeb"/>
        <w:rPr>
          <w:rFonts w:asciiTheme="minorHAnsi" w:hAnsiTheme="minorHAnsi" w:cstheme="majorHAnsi"/>
          <w:color w:val="000000" w:themeColor="text1"/>
          <w:sz w:val="22"/>
          <w:szCs w:val="22"/>
        </w:rPr>
      </w:pPr>
      <w:r w:rsidRPr="007C5DEA">
        <w:rPr>
          <w:rFonts w:asciiTheme="minorHAnsi" w:hAnsiTheme="minorHAnsi" w:cstheme="majorHAnsi"/>
          <w:color w:val="000000" w:themeColor="text1"/>
          <w:sz w:val="22"/>
          <w:szCs w:val="22"/>
        </w:rPr>
        <w:t>Both</w:t>
      </w:r>
    </w:p>
    <w:p w14:paraId="7D6A9270" w14:textId="77777777" w:rsidR="007C5DEA" w:rsidRPr="007C5DEA" w:rsidRDefault="007C5DEA" w:rsidP="007C5DEA">
      <w:pPr>
        <w:pStyle w:val="Heading4"/>
        <w:rPr>
          <w:rFonts w:asciiTheme="minorHAnsi" w:hAnsiTheme="minorHAnsi" w:cstheme="majorHAnsi"/>
          <w:i w:val="0"/>
          <w:iCs w:val="0"/>
          <w:color w:val="000000" w:themeColor="text1"/>
        </w:rPr>
      </w:pPr>
      <w:r w:rsidRPr="007C5DEA">
        <w:rPr>
          <w:rFonts w:asciiTheme="minorHAnsi" w:hAnsiTheme="minorHAnsi" w:cstheme="majorHAnsi"/>
          <w:i w:val="0"/>
          <w:iCs w:val="0"/>
          <w:color w:val="000000" w:themeColor="text1"/>
        </w:rPr>
        <w:t>3. Description</w:t>
      </w:r>
    </w:p>
    <w:p w14:paraId="7C80DF66" w14:textId="28A96657" w:rsidR="007C5DEA" w:rsidRPr="007C5DEA" w:rsidRDefault="007C5DEA" w:rsidP="007C5DEA">
      <w:pPr>
        <w:pStyle w:val="NormalWeb"/>
        <w:rPr>
          <w:rFonts w:asciiTheme="minorHAnsi" w:hAnsiTheme="minorHAnsi" w:cstheme="majorHAnsi"/>
          <w:color w:val="000000" w:themeColor="text1"/>
          <w:sz w:val="22"/>
          <w:szCs w:val="22"/>
        </w:rPr>
      </w:pPr>
      <w:r w:rsidRPr="007C5DEA">
        <w:rPr>
          <w:rFonts w:asciiTheme="minorHAnsi" w:hAnsiTheme="minorHAnsi" w:cstheme="majorHAnsi"/>
          <w:color w:val="000000" w:themeColor="text1"/>
          <w:sz w:val="22"/>
          <w:szCs w:val="22"/>
        </w:rPr>
        <w:t xml:space="preserve">AI Tool/Platform Used: </w:t>
      </w:r>
      <w:r w:rsidR="003C583A">
        <w:rPr>
          <w:rFonts w:asciiTheme="minorHAnsi" w:hAnsiTheme="minorHAnsi" w:cstheme="majorHAnsi"/>
          <w:color w:val="000000" w:themeColor="text1"/>
          <w:sz w:val="22"/>
          <w:szCs w:val="22"/>
        </w:rPr>
        <w:t>Claude</w:t>
      </w:r>
      <w:r w:rsidRPr="007C5DEA">
        <w:rPr>
          <w:rFonts w:asciiTheme="minorHAnsi" w:hAnsiTheme="minorHAnsi" w:cstheme="majorHAnsi"/>
          <w:color w:val="000000" w:themeColor="text1"/>
          <w:sz w:val="22"/>
          <w:szCs w:val="22"/>
        </w:rPr>
        <w:t xml:space="preserve">, </w:t>
      </w:r>
      <w:proofErr w:type="spellStart"/>
      <w:r w:rsidRPr="007C5DEA">
        <w:rPr>
          <w:rFonts w:asciiTheme="minorHAnsi" w:hAnsiTheme="minorHAnsi" w:cstheme="majorHAnsi"/>
          <w:color w:val="000000" w:themeColor="text1"/>
          <w:sz w:val="22"/>
          <w:szCs w:val="22"/>
        </w:rPr>
        <w:t>OpenClaw</w:t>
      </w:r>
      <w:proofErr w:type="spellEnd"/>
      <w:r w:rsidRPr="007C5DEA">
        <w:rPr>
          <w:rFonts w:asciiTheme="minorHAnsi" w:hAnsiTheme="minorHAnsi" w:cstheme="majorHAnsi"/>
          <w:color w:val="000000" w:themeColor="text1"/>
          <w:sz w:val="22"/>
          <w:szCs w:val="22"/>
        </w:rPr>
        <w:br/>
        <w:t>Prompt Used: “Draft automated supplier communication messages based on inventory shortages and market conditions.”</w:t>
      </w:r>
      <w:r w:rsidRPr="007C5DEA">
        <w:rPr>
          <w:rFonts w:asciiTheme="minorHAnsi" w:hAnsiTheme="minorHAnsi" w:cstheme="majorHAnsi"/>
          <w:color w:val="000000" w:themeColor="text1"/>
          <w:sz w:val="22"/>
          <w:szCs w:val="22"/>
        </w:rPr>
        <w:br/>
        <w:t>Output Summary: Generated</w:t>
      </w:r>
      <w:r>
        <w:rPr>
          <w:rFonts w:asciiTheme="minorHAnsi" w:hAnsiTheme="minorHAnsi" w:cstheme="majorHAnsi"/>
          <w:color w:val="000000" w:themeColor="text1"/>
          <w:sz w:val="22"/>
          <w:szCs w:val="22"/>
        </w:rPr>
        <w:t xml:space="preserve"> discord/</w:t>
      </w:r>
      <w:r w:rsidR="003C583A">
        <w:rPr>
          <w:rFonts w:asciiTheme="minorHAnsi" w:hAnsiTheme="minorHAnsi" w:cstheme="majorHAnsi"/>
          <w:color w:val="000000" w:themeColor="text1"/>
          <w:sz w:val="22"/>
          <w:szCs w:val="22"/>
        </w:rPr>
        <w:t>telegram</w:t>
      </w:r>
      <w:r w:rsidRPr="007C5DEA">
        <w:rPr>
          <w:rFonts w:asciiTheme="minorHAnsi" w:hAnsiTheme="minorHAnsi" w:cstheme="majorHAnsi"/>
          <w:color w:val="000000" w:themeColor="text1"/>
          <w:sz w:val="22"/>
          <w:szCs w:val="22"/>
        </w:rPr>
        <w:t xml:space="preserve"> templates and automated supplier communication workflows.</w:t>
      </w:r>
      <w:r w:rsidRPr="007C5DEA">
        <w:rPr>
          <w:rFonts w:asciiTheme="minorHAnsi" w:hAnsiTheme="minorHAnsi" w:cstheme="majorHAnsi"/>
          <w:color w:val="000000" w:themeColor="text1"/>
          <w:sz w:val="22"/>
          <w:szCs w:val="22"/>
        </w:rPr>
        <w:br/>
        <w:t>Modification: Customized prompts to match warehouse operations and supplier management requirements.</w:t>
      </w:r>
    </w:p>
    <w:p w14:paraId="7707510D" w14:textId="03CABE4E" w:rsidR="007C5DEA" w:rsidRPr="007C5DEA" w:rsidRDefault="007C5DEA" w:rsidP="007C5DEA">
      <w:pPr>
        <w:rPr>
          <w:rFonts w:cstheme="majorHAnsi"/>
          <w:color w:val="000000" w:themeColor="text1"/>
        </w:rPr>
      </w:pPr>
    </w:p>
    <w:p w14:paraId="6EBD4972" w14:textId="77777777" w:rsidR="007C5DEA" w:rsidRPr="007C5DEA" w:rsidRDefault="007C5DEA" w:rsidP="007C5DEA">
      <w:pPr>
        <w:pStyle w:val="Heading4"/>
        <w:rPr>
          <w:rFonts w:asciiTheme="minorHAnsi" w:hAnsiTheme="minorHAnsi" w:cstheme="majorHAnsi"/>
          <w:i w:val="0"/>
          <w:iCs w:val="0"/>
          <w:color w:val="000000" w:themeColor="text1"/>
        </w:rPr>
      </w:pPr>
      <w:r w:rsidRPr="007C5DEA">
        <w:rPr>
          <w:rFonts w:asciiTheme="minorHAnsi" w:hAnsiTheme="minorHAnsi" w:cstheme="majorHAnsi"/>
          <w:i w:val="0"/>
          <w:iCs w:val="0"/>
          <w:color w:val="000000" w:themeColor="text1"/>
        </w:rPr>
        <w:t>1. Feature Name</w:t>
      </w:r>
    </w:p>
    <w:p w14:paraId="6EB77FA4" w14:textId="77777777" w:rsidR="007C5DEA" w:rsidRPr="007C5DEA" w:rsidRDefault="007C5DEA" w:rsidP="007C5DEA">
      <w:pPr>
        <w:pStyle w:val="NormalWeb"/>
        <w:rPr>
          <w:rFonts w:asciiTheme="minorHAnsi" w:hAnsiTheme="minorHAnsi" w:cstheme="majorHAnsi"/>
          <w:color w:val="000000" w:themeColor="text1"/>
          <w:sz w:val="22"/>
          <w:szCs w:val="22"/>
        </w:rPr>
      </w:pPr>
      <w:r w:rsidRPr="007C5DEA">
        <w:rPr>
          <w:rFonts w:asciiTheme="minorHAnsi" w:hAnsiTheme="minorHAnsi" w:cstheme="majorHAnsi"/>
          <w:color w:val="000000" w:themeColor="text1"/>
          <w:sz w:val="22"/>
          <w:szCs w:val="22"/>
        </w:rPr>
        <w:t>Natural Language Business Intelligence Queries</w:t>
      </w:r>
    </w:p>
    <w:p w14:paraId="10A89FB5" w14:textId="77777777" w:rsidR="007C5DEA" w:rsidRPr="007C5DEA" w:rsidRDefault="007C5DEA" w:rsidP="007C5DEA">
      <w:pPr>
        <w:pStyle w:val="Heading4"/>
        <w:rPr>
          <w:rFonts w:asciiTheme="minorHAnsi" w:hAnsiTheme="minorHAnsi" w:cstheme="majorHAnsi"/>
          <w:i w:val="0"/>
          <w:iCs w:val="0"/>
          <w:color w:val="000000" w:themeColor="text1"/>
        </w:rPr>
      </w:pPr>
      <w:r w:rsidRPr="007C5DEA">
        <w:rPr>
          <w:rFonts w:asciiTheme="minorHAnsi" w:hAnsiTheme="minorHAnsi" w:cstheme="majorHAnsi"/>
          <w:i w:val="0"/>
          <w:iCs w:val="0"/>
          <w:color w:val="000000" w:themeColor="text1"/>
        </w:rPr>
        <w:lastRenderedPageBreak/>
        <w:t>2. Self-Generated/AI-Generated/Both</w:t>
      </w:r>
    </w:p>
    <w:p w14:paraId="3003903D" w14:textId="77777777" w:rsidR="007C5DEA" w:rsidRPr="007C5DEA" w:rsidRDefault="007C5DEA" w:rsidP="007C5DEA">
      <w:pPr>
        <w:pStyle w:val="NormalWeb"/>
        <w:rPr>
          <w:rFonts w:asciiTheme="minorHAnsi" w:hAnsiTheme="minorHAnsi" w:cstheme="majorHAnsi"/>
          <w:color w:val="000000" w:themeColor="text1"/>
          <w:sz w:val="22"/>
          <w:szCs w:val="22"/>
        </w:rPr>
      </w:pPr>
      <w:r w:rsidRPr="007C5DEA">
        <w:rPr>
          <w:rFonts w:asciiTheme="minorHAnsi" w:hAnsiTheme="minorHAnsi" w:cstheme="majorHAnsi"/>
          <w:color w:val="000000" w:themeColor="text1"/>
          <w:sz w:val="22"/>
          <w:szCs w:val="22"/>
        </w:rPr>
        <w:t>Both</w:t>
      </w:r>
    </w:p>
    <w:p w14:paraId="13C13174" w14:textId="77777777" w:rsidR="007C5DEA" w:rsidRPr="007C5DEA" w:rsidRDefault="007C5DEA" w:rsidP="007C5DEA">
      <w:pPr>
        <w:pStyle w:val="Heading4"/>
        <w:rPr>
          <w:rFonts w:asciiTheme="minorHAnsi" w:hAnsiTheme="minorHAnsi" w:cstheme="majorHAnsi"/>
          <w:i w:val="0"/>
          <w:iCs w:val="0"/>
          <w:color w:val="000000" w:themeColor="text1"/>
        </w:rPr>
      </w:pPr>
      <w:r w:rsidRPr="007C5DEA">
        <w:rPr>
          <w:rFonts w:asciiTheme="minorHAnsi" w:hAnsiTheme="minorHAnsi" w:cstheme="majorHAnsi"/>
          <w:i w:val="0"/>
          <w:iCs w:val="0"/>
          <w:color w:val="000000" w:themeColor="text1"/>
        </w:rPr>
        <w:t>3. Description</w:t>
      </w:r>
    </w:p>
    <w:p w14:paraId="22653289" w14:textId="5083F713" w:rsidR="007C5DEA" w:rsidRDefault="007C5DEA" w:rsidP="007C5DEA">
      <w:pPr>
        <w:pStyle w:val="NormalWeb"/>
        <w:rPr>
          <w:rFonts w:asciiTheme="minorHAnsi" w:hAnsiTheme="minorHAnsi" w:cstheme="majorHAnsi"/>
          <w:color w:val="000000" w:themeColor="text1"/>
          <w:sz w:val="22"/>
          <w:szCs w:val="22"/>
        </w:rPr>
      </w:pPr>
      <w:r w:rsidRPr="007C5DEA">
        <w:rPr>
          <w:rFonts w:asciiTheme="minorHAnsi" w:hAnsiTheme="minorHAnsi" w:cstheme="majorHAnsi"/>
          <w:color w:val="000000" w:themeColor="text1"/>
          <w:sz w:val="22"/>
          <w:szCs w:val="22"/>
        </w:rPr>
        <w:t xml:space="preserve">AI Tool/Platform Used: </w:t>
      </w:r>
      <w:r w:rsidR="003C583A">
        <w:rPr>
          <w:rFonts w:asciiTheme="minorHAnsi" w:hAnsiTheme="minorHAnsi" w:cstheme="majorHAnsi"/>
          <w:color w:val="000000" w:themeColor="text1"/>
          <w:sz w:val="22"/>
          <w:szCs w:val="22"/>
        </w:rPr>
        <w:t>Claude</w:t>
      </w:r>
      <w:r w:rsidRPr="007C5DEA">
        <w:rPr>
          <w:rFonts w:asciiTheme="minorHAnsi" w:hAnsiTheme="minorHAnsi" w:cstheme="majorHAnsi"/>
          <w:color w:val="000000" w:themeColor="text1"/>
          <w:sz w:val="22"/>
          <w:szCs w:val="22"/>
        </w:rPr>
        <w:br/>
        <w:t>Prompt Used: “Enable voice/text-based inventory analysis using natural language queries.”</w:t>
      </w:r>
      <w:r w:rsidRPr="007C5DEA">
        <w:rPr>
          <w:rFonts w:asciiTheme="minorHAnsi" w:hAnsiTheme="minorHAnsi" w:cstheme="majorHAnsi"/>
          <w:color w:val="000000" w:themeColor="text1"/>
          <w:sz w:val="22"/>
          <w:szCs w:val="22"/>
        </w:rPr>
        <w:br/>
        <w:t>Output Summary: Designed conversational workflows where users can query inventory statistics through Discord or WhatsApp.</w:t>
      </w:r>
      <w:r w:rsidRPr="007C5DEA">
        <w:rPr>
          <w:rFonts w:asciiTheme="minorHAnsi" w:hAnsiTheme="minorHAnsi" w:cstheme="majorHAnsi"/>
          <w:color w:val="000000" w:themeColor="text1"/>
          <w:sz w:val="22"/>
          <w:szCs w:val="22"/>
        </w:rPr>
        <w:br/>
        <w:t>Modification: Connected responses to Spring Boot backend APIs and inventory audit logs.</w:t>
      </w:r>
    </w:p>
    <w:p w14:paraId="683A0D8C" w14:textId="77777777" w:rsidR="007C5DEA" w:rsidRPr="007C5DEA" w:rsidRDefault="007C5DEA" w:rsidP="007C5DEA">
      <w:pPr>
        <w:pStyle w:val="NormalWeb"/>
        <w:rPr>
          <w:rFonts w:asciiTheme="minorHAnsi" w:hAnsiTheme="minorHAnsi" w:cstheme="majorHAnsi"/>
          <w:color w:val="000000" w:themeColor="text1"/>
          <w:sz w:val="22"/>
          <w:szCs w:val="22"/>
        </w:rPr>
      </w:pPr>
    </w:p>
    <w:p w14:paraId="1F506459" w14:textId="77777777" w:rsidR="007C5DEA" w:rsidRPr="007C5DEA" w:rsidRDefault="007C5DEA" w:rsidP="007C5DEA">
      <w:pPr>
        <w:pStyle w:val="Heading4"/>
        <w:rPr>
          <w:rFonts w:asciiTheme="minorHAnsi" w:hAnsiTheme="minorHAnsi" w:cstheme="majorHAnsi"/>
          <w:i w:val="0"/>
          <w:iCs w:val="0"/>
          <w:color w:val="000000" w:themeColor="text1"/>
        </w:rPr>
      </w:pPr>
      <w:r w:rsidRPr="007C5DEA">
        <w:rPr>
          <w:rFonts w:asciiTheme="minorHAnsi" w:hAnsiTheme="minorHAnsi" w:cstheme="majorHAnsi"/>
          <w:i w:val="0"/>
          <w:iCs w:val="0"/>
          <w:color w:val="000000" w:themeColor="text1"/>
        </w:rPr>
        <w:t>1. Feature Name</w:t>
      </w:r>
    </w:p>
    <w:p w14:paraId="6A26751C" w14:textId="77777777" w:rsidR="007C5DEA" w:rsidRPr="007C5DEA" w:rsidRDefault="007C5DEA" w:rsidP="007C5DEA">
      <w:pPr>
        <w:pStyle w:val="NormalWeb"/>
        <w:rPr>
          <w:rFonts w:asciiTheme="minorHAnsi" w:hAnsiTheme="minorHAnsi" w:cstheme="majorHAnsi"/>
          <w:color w:val="000000" w:themeColor="text1"/>
          <w:sz w:val="22"/>
          <w:szCs w:val="22"/>
        </w:rPr>
      </w:pPr>
      <w:r w:rsidRPr="007C5DEA">
        <w:rPr>
          <w:rFonts w:asciiTheme="minorHAnsi" w:hAnsiTheme="minorHAnsi" w:cstheme="majorHAnsi"/>
          <w:color w:val="000000" w:themeColor="text1"/>
          <w:sz w:val="22"/>
          <w:szCs w:val="22"/>
        </w:rPr>
        <w:t>Market Intelligence &amp; Supply Chain Risk Detection</w:t>
      </w:r>
    </w:p>
    <w:p w14:paraId="606797A6" w14:textId="77777777" w:rsidR="007C5DEA" w:rsidRPr="007C5DEA" w:rsidRDefault="007C5DEA" w:rsidP="007C5DEA">
      <w:pPr>
        <w:pStyle w:val="Heading4"/>
        <w:rPr>
          <w:rFonts w:asciiTheme="minorHAnsi" w:hAnsiTheme="minorHAnsi" w:cstheme="majorHAnsi"/>
          <w:i w:val="0"/>
          <w:iCs w:val="0"/>
          <w:color w:val="000000" w:themeColor="text1"/>
        </w:rPr>
      </w:pPr>
      <w:r w:rsidRPr="007C5DEA">
        <w:rPr>
          <w:rFonts w:asciiTheme="minorHAnsi" w:hAnsiTheme="minorHAnsi" w:cstheme="majorHAnsi"/>
          <w:i w:val="0"/>
          <w:iCs w:val="0"/>
          <w:color w:val="000000" w:themeColor="text1"/>
        </w:rPr>
        <w:t>2. Self-Generated/AI-Generated/Both</w:t>
      </w:r>
    </w:p>
    <w:p w14:paraId="0131AB67" w14:textId="77777777" w:rsidR="007C5DEA" w:rsidRPr="007C5DEA" w:rsidRDefault="007C5DEA" w:rsidP="007C5DEA">
      <w:pPr>
        <w:pStyle w:val="NormalWeb"/>
        <w:rPr>
          <w:rFonts w:asciiTheme="minorHAnsi" w:hAnsiTheme="minorHAnsi" w:cstheme="majorHAnsi"/>
          <w:color w:val="000000" w:themeColor="text1"/>
          <w:sz w:val="22"/>
          <w:szCs w:val="22"/>
        </w:rPr>
      </w:pPr>
      <w:r w:rsidRPr="007C5DEA">
        <w:rPr>
          <w:rFonts w:asciiTheme="minorHAnsi" w:hAnsiTheme="minorHAnsi" w:cstheme="majorHAnsi"/>
          <w:color w:val="000000" w:themeColor="text1"/>
          <w:sz w:val="22"/>
          <w:szCs w:val="22"/>
        </w:rPr>
        <w:t>Both</w:t>
      </w:r>
    </w:p>
    <w:p w14:paraId="698937B4" w14:textId="77777777" w:rsidR="007C5DEA" w:rsidRPr="007C5DEA" w:rsidRDefault="007C5DEA" w:rsidP="007C5DEA">
      <w:pPr>
        <w:pStyle w:val="Heading4"/>
        <w:rPr>
          <w:rFonts w:asciiTheme="minorHAnsi" w:hAnsiTheme="minorHAnsi" w:cstheme="majorHAnsi"/>
          <w:i w:val="0"/>
          <w:iCs w:val="0"/>
          <w:color w:val="000000" w:themeColor="text1"/>
        </w:rPr>
      </w:pPr>
      <w:r w:rsidRPr="007C5DEA">
        <w:rPr>
          <w:rFonts w:asciiTheme="minorHAnsi" w:hAnsiTheme="minorHAnsi" w:cstheme="majorHAnsi"/>
          <w:i w:val="0"/>
          <w:iCs w:val="0"/>
          <w:color w:val="000000" w:themeColor="text1"/>
        </w:rPr>
        <w:t>3. Description</w:t>
      </w:r>
    </w:p>
    <w:p w14:paraId="502AD174" w14:textId="77777777" w:rsidR="007C5DEA" w:rsidRPr="007C5DEA" w:rsidRDefault="007C5DEA" w:rsidP="007C5DEA">
      <w:pPr>
        <w:pStyle w:val="NormalWeb"/>
        <w:rPr>
          <w:rFonts w:asciiTheme="minorHAnsi" w:hAnsiTheme="minorHAnsi" w:cstheme="majorHAnsi"/>
          <w:color w:val="000000" w:themeColor="text1"/>
          <w:sz w:val="22"/>
          <w:szCs w:val="22"/>
        </w:rPr>
      </w:pPr>
      <w:r w:rsidRPr="007C5DEA">
        <w:rPr>
          <w:rFonts w:asciiTheme="minorHAnsi" w:hAnsiTheme="minorHAnsi" w:cstheme="majorHAnsi"/>
          <w:color w:val="000000" w:themeColor="text1"/>
          <w:sz w:val="22"/>
          <w:szCs w:val="22"/>
        </w:rPr>
        <w:t xml:space="preserve">AI Tool/Platform Used: ChatGPT, </w:t>
      </w:r>
      <w:proofErr w:type="spellStart"/>
      <w:r w:rsidRPr="007C5DEA">
        <w:rPr>
          <w:rFonts w:asciiTheme="minorHAnsi" w:hAnsiTheme="minorHAnsi" w:cstheme="majorHAnsi"/>
          <w:color w:val="000000" w:themeColor="text1"/>
          <w:sz w:val="22"/>
          <w:szCs w:val="22"/>
        </w:rPr>
        <w:t>OpenClaw</w:t>
      </w:r>
      <w:proofErr w:type="spellEnd"/>
      <w:r w:rsidRPr="007C5DEA">
        <w:rPr>
          <w:rFonts w:asciiTheme="minorHAnsi" w:hAnsiTheme="minorHAnsi" w:cstheme="majorHAnsi"/>
          <w:color w:val="000000" w:themeColor="text1"/>
          <w:sz w:val="22"/>
          <w:szCs w:val="22"/>
        </w:rPr>
        <w:br/>
        <w:t>Prompt Used: “</w:t>
      </w:r>
      <w:proofErr w:type="spellStart"/>
      <w:r w:rsidRPr="007C5DEA">
        <w:rPr>
          <w:rFonts w:asciiTheme="minorHAnsi" w:hAnsiTheme="minorHAnsi" w:cstheme="majorHAnsi"/>
          <w:color w:val="000000" w:themeColor="text1"/>
          <w:sz w:val="22"/>
          <w:szCs w:val="22"/>
        </w:rPr>
        <w:t>Analyze</w:t>
      </w:r>
      <w:proofErr w:type="spellEnd"/>
      <w:r w:rsidRPr="007C5DEA">
        <w:rPr>
          <w:rFonts w:asciiTheme="minorHAnsi" w:hAnsiTheme="minorHAnsi" w:cstheme="majorHAnsi"/>
          <w:color w:val="000000" w:themeColor="text1"/>
          <w:sz w:val="22"/>
          <w:szCs w:val="22"/>
        </w:rPr>
        <w:t xml:space="preserve"> supplier delays and market price fluctuations using autonomous reasoning.”</w:t>
      </w:r>
      <w:r w:rsidRPr="007C5DEA">
        <w:rPr>
          <w:rFonts w:asciiTheme="minorHAnsi" w:hAnsiTheme="minorHAnsi" w:cstheme="majorHAnsi"/>
          <w:color w:val="000000" w:themeColor="text1"/>
          <w:sz w:val="22"/>
          <w:szCs w:val="22"/>
        </w:rPr>
        <w:br/>
        <w:t>Output Summary: Proposed heartbeat-based monitoring logic and contextual reasoning workflows.</w:t>
      </w:r>
      <w:r w:rsidRPr="007C5DEA">
        <w:rPr>
          <w:rFonts w:asciiTheme="minorHAnsi" w:hAnsiTheme="minorHAnsi" w:cstheme="majorHAnsi"/>
          <w:color w:val="000000" w:themeColor="text1"/>
          <w:sz w:val="22"/>
          <w:szCs w:val="22"/>
        </w:rPr>
        <w:br/>
        <w:t>Modification: Enhanced with custom inventory thresholds and operational rules.</w:t>
      </w:r>
    </w:p>
    <w:p w14:paraId="7B64DB1A" w14:textId="77777777" w:rsidR="00A127C4" w:rsidRPr="007C5DEA" w:rsidRDefault="00A127C4">
      <w:pPr>
        <w:rPr>
          <w:rFonts w:asciiTheme="majorHAnsi" w:hAnsiTheme="majorHAnsi" w:cstheme="majorHAnsi"/>
          <w:sz w:val="24"/>
          <w:szCs w:val="24"/>
        </w:rPr>
      </w:pPr>
    </w:p>
    <w:p w14:paraId="673669A2" w14:textId="6E340C60" w:rsidR="00A127C4" w:rsidRPr="007C5DEA" w:rsidRDefault="00066A04">
      <w:pPr>
        <w:rPr>
          <w:rFonts w:asciiTheme="majorHAnsi" w:hAnsiTheme="majorHAnsi" w:cstheme="majorHAnsi"/>
          <w:sz w:val="24"/>
          <w:szCs w:val="24"/>
        </w:rPr>
      </w:pPr>
      <w:r w:rsidRPr="007C5DEA">
        <w:rPr>
          <w:rFonts w:asciiTheme="majorHAnsi" w:hAnsiTheme="majorHAnsi" w:cstheme="majorHAnsi"/>
          <w:sz w:val="24"/>
          <w:szCs w:val="24"/>
        </w:rPr>
        <w:t>5</w:t>
      </w:r>
      <w:r w:rsidR="00BB66B1" w:rsidRPr="007C5DEA">
        <w:rPr>
          <w:rFonts w:asciiTheme="majorHAnsi" w:hAnsiTheme="majorHAnsi" w:cstheme="majorHAnsi"/>
          <w:sz w:val="24"/>
          <w:szCs w:val="24"/>
        </w:rPr>
        <w:t xml:space="preserve">. </w:t>
      </w:r>
      <w:r w:rsidR="00BB66B1" w:rsidRPr="007C5DEA">
        <w:rPr>
          <w:rFonts w:asciiTheme="majorHAnsi" w:hAnsiTheme="majorHAnsi" w:cstheme="majorHAnsi"/>
          <w:b/>
          <w:bCs/>
          <w:sz w:val="24"/>
          <w:szCs w:val="24"/>
        </w:rPr>
        <w:t>Ethical &amp; Compliance Confirmation</w:t>
      </w:r>
    </w:p>
    <w:p w14:paraId="2D7F48FD" w14:textId="59BDC7E7" w:rsidR="00A127C4" w:rsidRPr="007C5DEA" w:rsidRDefault="00BB66B1">
      <w:pPr>
        <w:rPr>
          <w:rFonts w:asciiTheme="majorHAnsi" w:hAnsiTheme="majorHAnsi" w:cstheme="majorHAnsi"/>
          <w:sz w:val="24"/>
          <w:szCs w:val="24"/>
        </w:rPr>
      </w:pPr>
      <w:r w:rsidRPr="007C5DEA">
        <w:rPr>
          <w:rFonts w:asciiTheme="majorHAnsi" w:hAnsiTheme="majorHAnsi" w:cstheme="majorHAnsi"/>
          <w:sz w:val="24"/>
          <w:szCs w:val="24"/>
        </w:rPr>
        <w:t>AI usage complies with guidelines and policies.</w:t>
      </w:r>
      <w:r w:rsidR="00066A04" w:rsidRPr="007C5DEA">
        <w:rPr>
          <w:rFonts w:asciiTheme="majorHAnsi" w:hAnsiTheme="majorHAnsi" w:cstheme="majorHAnsi"/>
          <w:sz w:val="24"/>
          <w:szCs w:val="24"/>
        </w:rPr>
        <w:t xml:space="preserve">  </w:t>
      </w:r>
      <w:r w:rsidR="00066A04" w:rsidRPr="007C5DEA">
        <w:rPr>
          <w:rFonts w:asciiTheme="majorHAnsi" w:hAnsiTheme="majorHAnsi" w:cstheme="majorHAnsi"/>
          <w:b/>
          <w:bCs/>
          <w:sz w:val="24"/>
          <w:szCs w:val="24"/>
        </w:rPr>
        <w:t>Yes</w:t>
      </w:r>
    </w:p>
    <w:p w14:paraId="071FE349" w14:textId="59B6ED63" w:rsidR="00A127C4" w:rsidRPr="007C5DEA" w:rsidRDefault="00BB66B1">
      <w:pPr>
        <w:rPr>
          <w:rFonts w:asciiTheme="majorHAnsi" w:hAnsiTheme="majorHAnsi" w:cstheme="majorHAnsi"/>
          <w:sz w:val="24"/>
          <w:szCs w:val="24"/>
        </w:rPr>
      </w:pPr>
      <w:r w:rsidRPr="007C5DEA">
        <w:rPr>
          <w:rFonts w:asciiTheme="majorHAnsi" w:hAnsiTheme="majorHAnsi" w:cstheme="majorHAnsi"/>
          <w:sz w:val="24"/>
          <w:szCs w:val="24"/>
        </w:rPr>
        <w:t>No proprietary or copyrighted data misused.</w:t>
      </w:r>
      <w:r w:rsidR="00066A04" w:rsidRPr="007C5DEA">
        <w:rPr>
          <w:rFonts w:asciiTheme="majorHAnsi" w:hAnsiTheme="majorHAnsi" w:cstheme="majorHAnsi"/>
          <w:sz w:val="24"/>
          <w:szCs w:val="24"/>
        </w:rPr>
        <w:t xml:space="preserve"> </w:t>
      </w:r>
      <w:r w:rsidRPr="007C5DEA">
        <w:rPr>
          <w:rFonts w:asciiTheme="majorHAnsi" w:hAnsiTheme="majorHAnsi" w:cstheme="majorHAnsi"/>
          <w:b/>
          <w:bCs/>
          <w:sz w:val="24"/>
          <w:szCs w:val="24"/>
        </w:rPr>
        <w:t xml:space="preserve">I </w:t>
      </w:r>
      <w:r w:rsidR="00066A04" w:rsidRPr="007C5DEA">
        <w:rPr>
          <w:rFonts w:asciiTheme="majorHAnsi" w:hAnsiTheme="majorHAnsi" w:cstheme="majorHAnsi"/>
          <w:b/>
          <w:bCs/>
          <w:sz w:val="24"/>
          <w:szCs w:val="24"/>
        </w:rPr>
        <w:t>Agree</w:t>
      </w:r>
    </w:p>
    <w:p w14:paraId="6D5F2509" w14:textId="77777777" w:rsidR="00A127C4" w:rsidRPr="007C5DEA" w:rsidRDefault="00A127C4">
      <w:pPr>
        <w:rPr>
          <w:rFonts w:asciiTheme="majorHAnsi" w:hAnsiTheme="majorHAnsi" w:cstheme="majorHAnsi"/>
          <w:sz w:val="24"/>
          <w:szCs w:val="24"/>
        </w:rPr>
      </w:pPr>
    </w:p>
    <w:p w14:paraId="761CA8FA" w14:textId="3B8A966B" w:rsidR="00A127C4" w:rsidRPr="007C5DEA" w:rsidRDefault="004E57A2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7C5DEA">
        <w:rPr>
          <w:rFonts w:asciiTheme="majorHAnsi" w:hAnsiTheme="majorHAnsi" w:cstheme="majorHAnsi"/>
          <w:sz w:val="24"/>
          <w:szCs w:val="24"/>
        </w:rPr>
        <w:t>6</w:t>
      </w:r>
      <w:r w:rsidR="00BB66B1" w:rsidRPr="007C5DEA">
        <w:rPr>
          <w:rFonts w:asciiTheme="majorHAnsi" w:hAnsiTheme="majorHAnsi" w:cstheme="majorHAnsi"/>
          <w:sz w:val="24"/>
          <w:szCs w:val="24"/>
        </w:rPr>
        <w:t xml:space="preserve">. </w:t>
      </w:r>
      <w:r w:rsidR="00BB66B1" w:rsidRPr="007C5DEA">
        <w:rPr>
          <w:rFonts w:asciiTheme="majorHAnsi" w:hAnsiTheme="majorHAnsi" w:cstheme="majorHAnsi"/>
          <w:b/>
          <w:bCs/>
          <w:sz w:val="24"/>
          <w:szCs w:val="24"/>
        </w:rPr>
        <w:t>Declaration &amp; Sign-Off</w:t>
      </w:r>
    </w:p>
    <w:p w14:paraId="448B6F70" w14:textId="27DF1F84" w:rsidR="00A127C4" w:rsidRPr="007C5DEA" w:rsidRDefault="00BB66B1">
      <w:pPr>
        <w:rPr>
          <w:rFonts w:asciiTheme="majorHAnsi" w:hAnsiTheme="majorHAnsi" w:cstheme="majorHAnsi"/>
          <w:sz w:val="24"/>
          <w:szCs w:val="24"/>
        </w:rPr>
      </w:pPr>
      <w:r w:rsidRPr="007C5DEA">
        <w:rPr>
          <w:rFonts w:asciiTheme="majorHAnsi" w:hAnsiTheme="majorHAnsi" w:cstheme="majorHAnsi"/>
          <w:sz w:val="24"/>
          <w:szCs w:val="24"/>
        </w:rPr>
        <w:t>Name of Team Representative:</w:t>
      </w:r>
      <w:r w:rsidR="003F0A70" w:rsidRPr="007C5DEA">
        <w:rPr>
          <w:rFonts w:asciiTheme="majorHAnsi" w:hAnsiTheme="majorHAnsi" w:cstheme="majorHAnsi"/>
          <w:sz w:val="24"/>
          <w:szCs w:val="24"/>
        </w:rPr>
        <w:t xml:space="preserve"> Anoushka Paul</w:t>
      </w:r>
    </w:p>
    <w:p w14:paraId="343EF5D4" w14:textId="0F815EDE" w:rsidR="00A127C4" w:rsidRPr="007C5DEA" w:rsidRDefault="00BB66B1">
      <w:pPr>
        <w:rPr>
          <w:rFonts w:asciiTheme="majorHAnsi" w:hAnsiTheme="majorHAnsi" w:cstheme="majorHAnsi"/>
          <w:sz w:val="24"/>
          <w:szCs w:val="24"/>
        </w:rPr>
      </w:pPr>
      <w:r w:rsidRPr="007C5DEA">
        <w:rPr>
          <w:rFonts w:asciiTheme="majorHAnsi" w:hAnsiTheme="majorHAnsi" w:cstheme="majorHAnsi"/>
          <w:sz w:val="24"/>
          <w:szCs w:val="24"/>
        </w:rPr>
        <w:t>Role:</w:t>
      </w:r>
      <w:r w:rsidR="003F0A70" w:rsidRPr="007C5DEA">
        <w:rPr>
          <w:rFonts w:asciiTheme="majorHAnsi" w:hAnsiTheme="majorHAnsi" w:cstheme="majorHAnsi"/>
          <w:sz w:val="24"/>
          <w:szCs w:val="24"/>
        </w:rPr>
        <w:t xml:space="preserve"> Team Leader</w:t>
      </w:r>
    </w:p>
    <w:p w14:paraId="6E698D32" w14:textId="46D21247" w:rsidR="00A127C4" w:rsidRDefault="003C4126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3912848" wp14:editId="4258A41B">
            <wp:simplePos x="0" y="0"/>
            <wp:positionH relativeFrom="margin">
              <wp:posOffset>845820</wp:posOffset>
            </wp:positionH>
            <wp:positionV relativeFrom="paragraph">
              <wp:posOffset>59690</wp:posOffset>
            </wp:positionV>
            <wp:extent cx="1280160" cy="993140"/>
            <wp:effectExtent l="0" t="0" r="0" b="0"/>
            <wp:wrapSquare wrapText="bothSides"/>
            <wp:docPr id="155234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46957" name="Picture 155234695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66B1">
        <w:t>Signature:</w:t>
      </w:r>
      <w:r w:rsidR="003F0A70">
        <w:t xml:space="preserve"> </w:t>
      </w:r>
    </w:p>
    <w:p w14:paraId="2D791638" w14:textId="0624A4C7" w:rsidR="003C4126" w:rsidRDefault="003C4126"/>
    <w:p w14:paraId="091AE89E" w14:textId="77777777" w:rsidR="003C4126" w:rsidRDefault="003C4126"/>
    <w:p w14:paraId="5F3C6E9F" w14:textId="77777777" w:rsidR="003C4126" w:rsidRDefault="003C4126"/>
    <w:p w14:paraId="625AA66E" w14:textId="79ECB64F" w:rsidR="00A127C4" w:rsidRDefault="00BB66B1">
      <w:r>
        <w:t>Date:</w:t>
      </w:r>
      <w:r w:rsidR="003F0A70">
        <w:t xml:space="preserve"> </w:t>
      </w:r>
      <w:r w:rsidR="003C4126">
        <w:t xml:space="preserve"> </w:t>
      </w:r>
      <w:r w:rsidR="003F0A70">
        <w:t>08-05-2026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2E6C37"/>
    <w:multiLevelType w:val="hybridMultilevel"/>
    <w:tmpl w:val="2AC676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941418">
    <w:abstractNumId w:val="8"/>
  </w:num>
  <w:num w:numId="2" w16cid:durableId="430201114">
    <w:abstractNumId w:val="6"/>
  </w:num>
  <w:num w:numId="3" w16cid:durableId="1414738943">
    <w:abstractNumId w:val="5"/>
  </w:num>
  <w:num w:numId="4" w16cid:durableId="1604024417">
    <w:abstractNumId w:val="4"/>
  </w:num>
  <w:num w:numId="5" w16cid:durableId="1282303471">
    <w:abstractNumId w:val="7"/>
  </w:num>
  <w:num w:numId="6" w16cid:durableId="228198761">
    <w:abstractNumId w:val="3"/>
  </w:num>
  <w:num w:numId="7" w16cid:durableId="525022931">
    <w:abstractNumId w:val="2"/>
  </w:num>
  <w:num w:numId="8" w16cid:durableId="888297624">
    <w:abstractNumId w:val="1"/>
  </w:num>
  <w:num w:numId="9" w16cid:durableId="778910958">
    <w:abstractNumId w:val="0"/>
  </w:num>
  <w:num w:numId="10" w16cid:durableId="19086891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3C4126"/>
    <w:rsid w:val="003C583A"/>
    <w:rsid w:val="003F0A70"/>
    <w:rsid w:val="004E57A2"/>
    <w:rsid w:val="007C5DEA"/>
    <w:rsid w:val="00801824"/>
    <w:rsid w:val="0094592E"/>
    <w:rsid w:val="009F3E4D"/>
    <w:rsid w:val="00A127C4"/>
    <w:rsid w:val="00AA1D8D"/>
    <w:rsid w:val="00B47730"/>
    <w:rsid w:val="00BB66B1"/>
    <w:rsid w:val="00C65EA9"/>
    <w:rsid w:val="00C732B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7C5D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Rajesh</cp:lastModifiedBy>
  <cp:revision>3</cp:revision>
  <dcterms:created xsi:type="dcterms:W3CDTF">2026-04-27T09:43:00Z</dcterms:created>
  <dcterms:modified xsi:type="dcterms:W3CDTF">2026-05-08T12:22:00Z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